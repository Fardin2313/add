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📄 Project Report</w:t>
      </w:r>
    </w:p>
    <w:p>
      <w:r>
        <w:t>Generated On: 08-12-2025 20:31:09</w:t>
      </w:r>
    </w:p>
    <w:p>
      <w:r>
        <w:t>Prepared By: fardin</w:t>
      </w:r>
    </w:p>
    <w:p>
      <w:r>
        <w:t>Project Title: na</w:t>
      </w:r>
    </w:p>
    <w:p>
      <w:r>
        <w:t>--------------------------------------------------</w:t>
      </w:r>
    </w:p>
    <w:p>
      <w:pPr>
        <w:pStyle w:val="Heading2"/>
      </w:pPr>
      <w:r>
        <w:t>📍 Description</w:t>
      </w:r>
    </w:p>
    <w:p>
      <w:r>
        <w:t>na</w:t>
      </w:r>
    </w:p>
    <w:p>
      <w:pPr>
        <w:pStyle w:val="Heading2"/>
      </w:pPr>
      <w:r>
        <w:t>📌 Summary</w:t>
      </w:r>
    </w:p>
    <w:p>
      <w:r>
        <w:t>na</w:t>
      </w:r>
    </w:p>
    <w:p>
      <w:pPr>
        <w:pStyle w:val="Heading2"/>
      </w:pPr>
      <w:r>
        <w:t>✔ Conclusion</w:t>
      </w:r>
    </w:p>
    <w:p>
      <w:r>
        <w:t>This report was auto-generated using Python.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