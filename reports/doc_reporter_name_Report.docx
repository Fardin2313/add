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📄 Project Report</w:t>
      </w:r>
    </w:p>
    <w:p>
      <w:r>
        <w:t>Generated On: 08-12-2025 20:25:07</w:t>
      </w:r>
    </w:p>
    <w:p>
      <w:r>
        <w:t>Prepared By: fardin</w:t>
      </w:r>
    </w:p>
    <w:p>
      <w:r>
        <w:t>Project Title: doc reporter name</w:t>
      </w:r>
    </w:p>
    <w:p>
      <w:r>
        <w:t>--------------------------------------------------</w:t>
      </w:r>
    </w:p>
    <w:p>
      <w:pPr>
        <w:pStyle w:val="Heading2"/>
      </w:pPr>
      <w:r>
        <w:t>📍 Description</w:t>
      </w:r>
    </w:p>
    <w:p>
      <w:r>
        <w:t>na</w:t>
      </w:r>
    </w:p>
    <w:p>
      <w:pPr>
        <w:pStyle w:val="Heading2"/>
      </w:pPr>
      <w:r>
        <w:t>📌 Summary</w:t>
      </w:r>
    </w:p>
    <w:p>
      <w:r>
        <w:t>na</w:t>
      </w:r>
    </w:p>
    <w:p>
      <w:pPr>
        <w:pStyle w:val="Heading2"/>
      </w:pPr>
      <w:r>
        <w:t>✔ Conclusion</w:t>
      </w:r>
    </w:p>
    <w:p>
      <w:r>
        <w:t>This report was auto-generated using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