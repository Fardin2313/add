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Project Report</w:t>
      </w:r>
    </w:p>
    <w:p>
      <w:r>
        <w:t>Generated On: 08-12-2025 20:34:00</w:t>
      </w:r>
    </w:p>
    <w:p>
      <w:r>
        <w:t>Prepared By: fardin</w:t>
      </w:r>
    </w:p>
    <w:p>
      <w:r>
        <w:t xml:space="preserve">Project Title: sanana army </w:t>
      </w:r>
    </w:p>
    <w:p>
      <w:r>
        <w:t>--------------------------------------------------</w:t>
      </w:r>
    </w:p>
    <w:p>
      <w:pPr>
        <w:pStyle w:val="Heading2"/>
      </w:pPr>
      <w:r>
        <w:t>📍 Description</w:t>
      </w:r>
    </w:p>
    <w:p>
      <w:r>
        <w:t>yo yo</w:t>
      </w:r>
    </w:p>
    <w:p>
      <w:pPr>
        <w:pStyle w:val="Heading2"/>
      </w:pPr>
      <w:r>
        <w:t>📌 Summary</w:t>
      </w:r>
    </w:p>
    <w:p>
      <w:r>
        <w:t>ya</w:t>
      </w:r>
    </w:p>
    <w:p>
      <w:pPr>
        <w:pStyle w:val="Heading2"/>
      </w:pPr>
      <w:r>
        <w:t>✔ Conclusion</w:t>
      </w:r>
    </w:p>
    <w:p>
      <w:r>
        <w:t>This report was auto-generated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